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FlashTap Terminal — Session Work Summary</w:t>
      </w:r>
    </w:p>
    <w:p>
      <w:r>
        <w:rPr>
          <w:i/>
        </w:rPr>
        <w:t>Detailed record of investigation, findings, fixes, and builds from this Cursor chat session.</w:t>
        <w:br/>
        <w:t>Document generated: 2026-07-25 12:50 (local)</w:t>
        <w:br/>
        <w:t>Project: C:\RN\FlashTapTerminal</w:t>
        <w:br/>
        <w:t>Device under discussion: Wiseasy P5 (Finatic-UAT / production terminals)</w:t>
        <w:br/>
        <w:t>Latest production build from this session: v1.59 (versionCode 60)</w:t>
      </w:r>
    </w:p>
    <w:p>
      <w:pPr>
        <w:pStyle w:val="Heading1"/>
      </w:pPr>
      <w:r>
        <w:t>1. Session Scope and Constraints</w:t>
      </w:r>
    </w:p>
    <w:p>
      <w:r>
        <w:rPr>
          <w:b w:val="0"/>
        </w:rPr>
        <w:t>This chat spanned two major workstreams: (A) forensic investigation of built-in receipt printing on the Wiseasy P5 using the WisePos SDK6 path, and (B) diagnosis and fix of a Sale → Charge payment UI bug that showed success or failure without launching Finatic. A production APK was also built twice (v1.58 then v1.59).</w:t>
      </w:r>
    </w:p>
    <w:p>
      <w:pPr>
        <w:pStyle w:val="Heading3"/>
      </w:pPr>
      <w:r>
        <w:t>Standing constraints observed</w:t>
      </w:r>
    </w:p>
    <w:p>
      <w:pPr>
        <w:pStyle w:val="ListBullet"/>
      </w:pPr>
      <w:r>
        <w:t>Do not modify the web/backend unless asked.</w:t>
      </w:r>
    </w:p>
    <w:p>
      <w:pPr>
        <w:pStyle w:val="ListBullet"/>
      </w:pPr>
      <w:r>
        <w:t>Do not redesign print architecture or replace the WiseSdk AAR.</w:t>
      </w:r>
    </w:p>
    <w:p>
      <w:pPr>
        <w:pStyle w:val="ListBullet"/>
      </w:pPr>
      <w:r>
        <w:t>Do not change Bluetooth printing or receipt rendering casually.</w:t>
      </w:r>
    </w:p>
    <w:p>
      <w:pPr>
        <w:pStyle w:val="ListBullet"/>
      </w:pPr>
      <w:r>
        <w:t>Do not invent speculative printer fixes without evidence (later reinforced by user).</w:t>
      </w:r>
    </w:p>
    <w:p>
      <w:pPr>
        <w:pStyle w:val="ListBullet"/>
      </w:pPr>
      <w:r>
        <w:t>Built-in printing remains off by default until hardware-proven.</w:t>
      </w:r>
    </w:p>
    <w:p>
      <w:pPr>
        <w:pStyle w:val="ListBullet"/>
      </w:pPr>
      <w:r>
        <w:t>Do not commit/push unless explicitly asked.</w:t>
      </w:r>
    </w:p>
    <w:p>
      <w:pPr>
        <w:pStyle w:val="Heading1"/>
      </w:pPr>
      <w:r>
        <w:t>2. Chronological Overview</w:t>
      </w:r>
    </w:p>
    <w:p>
      <w:pPr>
        <w:pStyle w:val="ListBullet"/>
      </w:pPr>
      <w:r>
        <w:t>Continued from a long prior thread on POS receipt printing (phases A–E, native hardening, staging APKs).</w:t>
      </w:r>
    </w:p>
    <w:p>
      <w:pPr>
        <w:pStyle w:val="ListBullet"/>
      </w:pPr>
      <w:r>
        <w:t>User directed a forensic comparison of FlashTap vs official SDK6 demo (com.smartpos.sdkdemo), with one-difference-at-a-time implementation — then reversed course to evidence-only investigation.</w:t>
      </w:r>
    </w:p>
    <w:p>
      <w:pPr>
        <w:pStyle w:val="ListBullet"/>
      </w:pPr>
      <w:r>
        <w:t>Decompiled WiseSdk_P; proved 7101 comes from queryIntentServices returning zero matches for com.wisepos.aidl.service.</w:t>
      </w:r>
    </w:p>
    <w:p>
      <w:pPr>
        <w:pStyle w:val="ListBullet"/>
      </w:pPr>
      <w:r>
        <w:t>Investigated why the query returns zero; then pivoted to discovering which printer Binder stacks actually exist (Finatic Device SDK, SDK4 WangPOS, SDK6 WisePos AIDL).</w:t>
      </w:r>
    </w:p>
    <w:p>
      <w:pPr>
        <w:pStyle w:val="ListBullet"/>
      </w:pPr>
      <w:r>
        <w:t>Paused printer work; built production APK v1.58.</w:t>
      </w:r>
    </w:p>
    <w:p>
      <w:pPr>
        <w:pStyle w:val="ListBullet"/>
      </w:pPr>
      <w:r>
        <w:t>User reported Sale → Charge showing payment successful without Finatic; root-caused to stale AsyncStorage payment state; fixed and shipped v1.59.</w:t>
      </w:r>
    </w:p>
    <w:p>
      <w:pPr>
        <w:pStyle w:val="ListBullet"/>
      </w:pPr>
      <w:r>
        <w:t>User asked why testing device did not show the bug; explained state-dependent nature.</w:t>
      </w:r>
    </w:p>
    <w:p>
      <w:pPr>
        <w:pStyle w:val="ListBullet"/>
      </w:pPr>
      <w:r>
        <w:t>User showed Payment FAILED appearing before Process Payment on an older APK; confirmed same persistence class of bug (FAILED leftover).</w:t>
      </w:r>
    </w:p>
    <w:p>
      <w:pPr>
        <w:pStyle w:val="Heading1"/>
      </w:pPr>
      <w:r>
        <w:t>3. Built-in Printer Investigation (Wiseasy P5 / SDK6)</w:t>
      </w:r>
    </w:p>
    <w:p>
      <w:pPr>
        <w:pStyle w:val="Heading2"/>
      </w:pPr>
      <w:r>
        <w:t>3.1 Problem statement</w:t>
      </w:r>
    </w:p>
    <w:p>
      <w:r>
        <w:rPr>
          <w:b w:val="0"/>
        </w:rPr>
        <w:t>FlashTap’s built-in printer path uses WiseSdk_P_1.29_00a_24041501.aar and WisePosSdk.initPosSdk(), binding to the Android intent action com.wisepos.aidl.service. On the P5 under test, printing failed. Device probe and error UI reported matches=0 for that action (model=P5, targetSdk=29), and initPosSdk failed with error 7101 (ERR_SDK_INVALID_PARAMETER).</w:t>
      </w:r>
    </w:p>
    <w:p>
      <w:pPr>
        <w:pStyle w:val="Heading2"/>
      </w:pPr>
      <w:r>
        <w:t>3.2 Confirmed shared SDK</w:t>
      </w:r>
    </w:p>
    <w:p>
      <w:pPr>
        <w:pStyle w:val="ListBullet"/>
      </w:pPr>
      <w:r>
        <w:t>AAR: WiseSdk_P_1.29_00a_24041501.aar</w:t>
      </w:r>
    </w:p>
    <w:p>
      <w:pPr>
        <w:pStyle w:val="ListBullet"/>
      </w:pPr>
      <w:r>
        <w:t>SHA-256 identical between FlashTap and SDK6 demo package: 946516FF12B5E799C904469C52EE8B1FE532AC30F901AC057091303C7A062E93</w:t>
      </w:r>
    </w:p>
    <w:p>
      <w:pPr>
        <w:pStyle w:val="ListBullet"/>
      </w:pPr>
      <w:r>
        <w:t>Same WisePosSdk / Printer API / com.wisepos.aidl.service client strings embedded in both APKs</w:t>
      </w:r>
    </w:p>
    <w:p>
      <w:pPr>
        <w:pStyle w:val="ListBullet"/>
      </w:pPr>
      <w:r>
        <w:t>Also ships WiseSdk_D (device/scanner) alongside P in FlashTap</w:t>
      </w:r>
    </w:p>
    <w:p>
      <w:pPr>
        <w:pStyle w:val="Heading2"/>
      </w:pPr>
      <w:r>
        <w:t>3.3 Early mistaken comparisons (corrected in-session)</w:t>
      </w:r>
    </w:p>
    <w:p>
      <w:r>
        <w:rPr>
          <w:b w:val="0"/>
        </w:rPr>
        <w:t>Prior work had mixed evidence from apps that print on the same hardware but use different stacks. This session reinforced those corrections:</w:t>
      </w:r>
    </w:p>
    <w:p>
      <w:pPr>
        <w:pStyle w:val="Heading3"/>
      </w:pPr>
      <w:r>
        <w:t>Finatic Cashier (com.wiseasy.finatic.cashier)</w:t>
      </w:r>
    </w:p>
    <w:p>
      <w:pPr>
        <w:pStyle w:val="ListBullet"/>
      </w:pPr>
      <w:r>
        <w:t>Does NOT use the public WisePos AIDL path as its primary print stack.</w:t>
      </w:r>
    </w:p>
    <w:p>
      <w:pPr>
        <w:pStyle w:val="ListBullet"/>
      </w:pPr>
      <w:r>
        <w:t>Uses com.wiseasy.devicesdk.printer.* (PrintManager, LocalPrinter, PrintIntentService).</w:t>
      </w:r>
    </w:p>
    <w:p>
      <w:pPr>
        <w:pStyle w:val="ListBullet"/>
      </w:pPr>
      <w:r>
        <w:t>Optional system shared library: wiseasy.device.sdk (uses-library, required=false).</w:t>
      </w:r>
    </w:p>
    <w:p>
      <w:pPr>
        <w:pStyle w:val="ListBullet"/>
      </w:pPr>
      <w:r>
        <w:t>Signed by Wiseasy corporate certificate — different from FlashTap and SDK Demo.</w:t>
      </w:r>
    </w:p>
    <w:p>
      <w:pPr>
        <w:pStyle w:val="ListBullet"/>
      </w:pPr>
      <w:r>
        <w:t>May embed WisePos / libbasebinder strings as alternate backends, but declared built-in path is Device SDK.</w:t>
      </w:r>
    </w:p>
    <w:p>
      <w:pPr>
        <w:pStyle w:val="Heading3"/>
      </w:pPr>
      <w:r>
        <w:t>User-provided “SDK Demo” APK that printed (9ca68225…)</w:t>
      </w:r>
    </w:p>
    <w:p>
      <w:pPr>
        <w:pStyle w:val="ListBullet"/>
      </w:pPr>
      <w:r>
        <w:t>Package: com.wpos.sdkdemo (SDK4 / WangPOS family), NOT com.smartpos.sdkdemo.</w:t>
      </w:r>
    </w:p>
    <w:p>
      <w:pPr>
        <w:pStyle w:val="ListBullet"/>
      </w:pPr>
      <w:r>
        <w:t>Uses wangpos.sdk4.libbasebinder.Printer and com.pos.permission.PRINTER.</w:t>
      </w:r>
    </w:p>
    <w:p>
      <w:pPr>
        <w:pStyle w:val="ListBullet"/>
      </w:pPr>
      <w:r>
        <w:t>Binds via wangpos.sdk4.*.service.BinderPoolService (base / emv / keymanager).</w:t>
      </w:r>
    </w:p>
    <w:p>
      <w:pPr>
        <w:pStyle w:val="ListBullet"/>
      </w:pPr>
      <w:r>
        <w:t>Native libs: libbasebinder, libemvbinder, libkeymanagerbinder.</w:t>
      </w:r>
    </w:p>
    <w:p>
      <w:pPr>
        <w:pStyle w:val="ListBullet"/>
      </w:pPr>
      <w:r>
        <w:t>No WisePosSdk / com.wisepos.aidl.service in that APK.</w:t>
      </w:r>
    </w:p>
    <w:p>
      <w:pPr>
        <w:pStyle w:val="Heading3"/>
      </w:pPr>
      <w:r>
        <w:t>Official SDK6 demo (correct apples-to-apples reference)</w:t>
      </w:r>
    </w:p>
    <w:p>
      <w:pPr>
        <w:pStyle w:val="ListBullet"/>
      </w:pPr>
      <w:r>
        <w:t>Package: com.smartpos.sdkdemo / SDKDemo_1.31</w:t>
      </w:r>
    </w:p>
    <w:p>
      <w:pPr>
        <w:pStyle w:val="ListBullet"/>
      </w:pPr>
      <w:r>
        <w:t>MainActivity.onCreate: WisePosSdk.initPosSdk(this) then WiseDeviceSdk.initDeviceSdk(this)</w:t>
      </w:r>
    </w:p>
    <w:p>
      <w:pPr>
        <w:pStyle w:val="ListBullet"/>
      </w:pPr>
      <w:r>
        <w:t>PrinterActivity: getPrinter → initPrinter → setGrayLevel → status → font → addSingleText → startPrinting → feedPaper</w:t>
      </w:r>
    </w:p>
    <w:p>
      <w:pPr>
        <w:pStyle w:val="ListBullet"/>
      </w:pPr>
      <w:r>
        <w:t>targetSdk 29; no QUERY_ALL_PACKAGES; no printer &lt;queries&gt;; Android Debug signer</w:t>
      </w:r>
    </w:p>
    <w:p>
      <w:pPr>
        <w:pStyle w:val="Heading2"/>
      </w:pPr>
      <w:r>
        <w:t>3.4 Decompilation of WisePosSdk.initPosSdk (CFR)</w:t>
      </w:r>
    </w:p>
    <w:p>
      <w:r>
        <w:rPr>
          <w:b w:val="0"/>
        </w:rPr>
        <w:t>Critical client logic proven from WiseSdk_P classes.jar:</w:t>
      </w:r>
    </w:p>
    <w:p>
      <w:pPr>
        <w:pStyle w:val="ListBullet"/>
      </w:pPr>
      <w:r>
        <w:t>Builds Intent("com.wisepos.aidl.service").</w:t>
      </w:r>
    </w:p>
    <w:p>
      <w:pPr>
        <w:pStyle w:val="ListBullet"/>
      </w:pPr>
      <w:r>
        <w:t>getExplicitIntent: PackageManager.queryIntentServices(intent, flags=0) must return exactly 1 match.</w:t>
      </w:r>
    </w:p>
    <w:p>
      <w:pPr>
        <w:pStyle w:val="ListBullet"/>
      </w:pPr>
      <w:r>
        <w:t>0 or 2+ matches → null → onInitPosFail(7101).</w:t>
      </w:r>
    </w:p>
    <w:p>
      <w:pPr>
        <w:pStyle w:val="ListBullet"/>
      </w:pPr>
      <w:r>
        <w:t>On match: context.getApplicationContext().bindService(explicitIntent, …, BIND_AUTO_CREATE).</w:t>
      </w:r>
    </w:p>
    <w:p>
      <w:pPr>
        <w:pStyle w:val="ListBullet"/>
      </w:pPr>
      <w:r>
        <w:t>On connect: IServiceManager.register(null, new Binder()) then onInitPosSuccess().</w:t>
      </w:r>
    </w:p>
    <w:p>
      <w:pPr>
        <w:pStyle w:val="ListBullet"/>
      </w:pPr>
      <w:r>
        <w:t>getPrinter() returns PrinterImpl stub even when unbound; initPrinter() returns 7102 if IServiceManager is null.</w:t>
      </w:r>
    </w:p>
    <w:p>
      <w:pPr>
        <w:pStyle w:val="ListBullet"/>
      </w:pPr>
      <w:r>
        <w:t>Client SDK does NOT check app package name, signing certificate, process name, or task affinity for the resolve step.</w:t>
      </w:r>
    </w:p>
    <w:p>
      <w:pPr>
        <w:pStyle w:val="ListBullet"/>
      </w:pPr>
      <w:r>
        <w:t>Only one WisePos action string exists: com.wisepos.aidl.service (no fallback actions).</w:t>
      </w:r>
    </w:p>
    <w:p>
      <w:pPr>
        <w:pStyle w:val="ListBullet"/>
      </w:pPr>
      <w:r>
        <w:t>WiseDeviceSdk separately uses com.wisedevice.aidl.service (not required for printer).</w:t>
      </w:r>
    </w:p>
    <w:p>
      <w:pPr>
        <w:pStyle w:val="Heading2"/>
      </w:pPr>
      <w:r>
        <w:t>3.5 FlashTap probe vs SDK lookup</w:t>
      </w:r>
    </w:p>
    <w:p>
      <w:r>
        <w:rPr>
          <w:b w:val="0"/>
        </w:rPr>
        <w:t>FlashTap’s probeUsdkService was compared to WisePosSdk.getExplicitIntent. For the path that produces 7101, they are functionally identical: same action, flags=0, queryIntentServices. The probe also tries MATCH_ALL for diagnostics only. Probe false-negative vs SDK was ruled out with high confidence.</w:t>
      </w:r>
    </w:p>
    <w:p>
      <w:pPr>
        <w:pStyle w:val="Heading2"/>
      </w:pPr>
      <w:r>
        <w:t>3.6 Why queryIntentServices returned zero (evidence-based)</w:t>
      </w:r>
    </w:p>
    <w:p>
      <w:r>
        <w:rPr>
          <w:b w:val="0"/>
        </w:rPr>
        <w:t>On-device screenshot evidence: matches=0, model=P5, targetSdk=29 for com.wisepos.aidl.service.</w:t>
      </w:r>
    </w:p>
    <w:p>
      <w:pPr>
        <w:pStyle w:val="ListBullet"/>
      </w:pPr>
      <w:r>
        <w:t>Package visibility filtering (Android 11+ for targetSdk ≥ 30) was RULED OUT because FlashTap APK and on-device error both showed targetSdk 29.</w:t>
      </w:r>
    </w:p>
    <w:p>
      <w:pPr>
        <w:pStyle w:val="ListBullet"/>
      </w:pPr>
      <w:r>
        <w:t>Exact proven statement: for FlashTap’s UID/user, PackageManager had no resolvable service matching that action.</w:t>
      </w:r>
    </w:p>
    <w:p>
      <w:pPr>
        <w:pStyle w:val="ListBullet"/>
      </w:pPr>
      <w:r>
        <w:t>Sub-cause not fully separable without adb dumpsys: host APK absent vs not exported vs disabled vs other user.</w:t>
      </w:r>
    </w:p>
    <w:p>
      <w:pPr>
        <w:pStyle w:val="ListBullet"/>
      </w:pPr>
      <w:r>
        <w:t>No host USDK APK was found in the SDK6 client distribution on disk; provider package name remains unidentified from artifacts alone.</w:t>
      </w:r>
    </w:p>
    <w:p>
      <w:pPr>
        <w:pStyle w:val="ListBullet"/>
      </w:pPr>
      <w:r>
        <w:t>adb devices was empty during investigation — live device enumeration of installed services was blocked.</w:t>
      </w:r>
    </w:p>
    <w:p>
      <w:pPr>
        <w:pStyle w:val="Heading2"/>
      </w:pPr>
      <w:r>
        <w:t>3.7 Three printer stacks on this firmware family</w:t>
      </w:r>
    </w:p>
    <w:p>
      <w:r>
        <w:rPr>
          <w:b w:val="0"/>
        </w:rPr>
        <w:t>Ranked discovery of what “actually exists” for printing (from APK forensics, not live dumpsys):</w:t>
      </w:r>
    </w:p>
    <w:p>
      <w:pPr>
        <w:pStyle w:val="Heading3"/>
      </w:pPr>
      <w:r>
        <w:t>Stack A — SDK6 WisePos AIDL (FlashTap + official SDK6 demo)</w:t>
      </w:r>
    </w:p>
    <w:p>
      <w:pPr>
        <w:pStyle w:val="ListBullet"/>
      </w:pPr>
      <w:r>
        <w:t>Action: com.wisepos.aidl.service</w:t>
      </w:r>
    </w:p>
    <w:p>
      <w:pPr>
        <w:pStyle w:val="ListBullet"/>
      </w:pPr>
      <w:r>
        <w:t>API: WisePosSdk → PrinterImpl → AIDL IPrinter</w:t>
      </w:r>
    </w:p>
    <w:p>
      <w:pPr>
        <w:pStyle w:val="ListBullet"/>
      </w:pPr>
      <w:r>
        <w:t>On this P5: not resolvable (matches=0) for FlashTap</w:t>
      </w:r>
    </w:p>
    <w:p>
      <w:pPr>
        <w:pStyle w:val="ListBullet"/>
      </w:pPr>
      <w:r>
        <w:t>FlashTap and official SDK6 demo use the SAME stack — FlashTap is not “wrong” relative to SDK6 client code</w:t>
      </w:r>
    </w:p>
    <w:p>
      <w:pPr>
        <w:pStyle w:val="Heading3"/>
      </w:pPr>
      <w:r>
        <w:t>Stack B — Finatic Device SDK</w:t>
      </w:r>
    </w:p>
    <w:p>
      <w:pPr>
        <w:pStyle w:val="ListBullet"/>
      </w:pPr>
      <w:r>
        <w:t>com.wiseasy.devicesdk.printer.* + optional wiseasy.device.sdk shared library</w:t>
      </w:r>
    </w:p>
    <w:p>
      <w:pPr>
        <w:pStyle w:val="ListBullet"/>
      </w:pPr>
      <w:r>
        <w:t>In-app PrintIntentService</w:t>
      </w:r>
    </w:p>
    <w:p>
      <w:pPr>
        <w:pStyle w:val="ListBullet"/>
      </w:pPr>
      <w:r>
        <w:t>Not an intent-filter replacement for com.wisepos.aidl.service</w:t>
      </w:r>
    </w:p>
    <w:p>
      <w:pPr>
        <w:pStyle w:val="Heading3"/>
      </w:pPr>
      <w:r>
        <w:t>Stack C — SDK4 WangPOS</w:t>
      </w:r>
    </w:p>
    <w:p>
      <w:pPr>
        <w:pStyle w:val="ListBullet"/>
      </w:pPr>
      <w:r>
        <w:t>wangpos.sdk4.libbasebinder.Printer via BinderPoolService</w:t>
      </w:r>
    </w:p>
    <w:p>
      <w:pPr>
        <w:pStyle w:val="ListBullet"/>
      </w:pPr>
      <w:r>
        <w:t>Permission: com.pos.permission.PRINTER</w:t>
      </w:r>
    </w:p>
    <w:p>
      <w:pPr>
        <w:pStyle w:val="ListBullet"/>
      </w:pPr>
      <w:r>
        <w:t>Different Binder family entirely</w:t>
      </w:r>
    </w:p>
    <w:p>
      <w:pPr>
        <w:pStyle w:val="Heading2"/>
      </w:pPr>
      <w:r>
        <w:t>3.8 Conclusion on “has the service been replaced?”</w:t>
      </w:r>
    </w:p>
    <w:p>
      <w:pPr>
        <w:pStyle w:val="ListBullet"/>
      </w:pPr>
      <w:r>
        <w:t>No evidence of a renamed drop-in replacement for com.wisepos.aidl.service with the same WisePos client API.</w:t>
      </w:r>
    </w:p>
    <w:p>
      <w:pPr>
        <w:pStyle w:val="ListBullet"/>
      </w:pPr>
      <w:r>
        <w:t>Working print on this unit/family is explained by parallel stacks (Device SDK / WangPOS), while the SDK6 AIDL host is not visible to FlashTap.</w:t>
      </w:r>
    </w:p>
    <w:p>
      <w:pPr>
        <w:pStyle w:val="ListBullet"/>
      </w:pPr>
      <w:r>
        <w:t>No code change recommended for printer until a live host package/service is confirmed on a connected P5.</w:t>
      </w:r>
    </w:p>
    <w:p>
      <w:pPr>
        <w:pStyle w:val="Heading2"/>
      </w:pPr>
      <w:r>
        <w:t>3.9 Code changes related to printer (limited)</w:t>
      </w:r>
    </w:p>
    <w:p>
      <w:r>
        <w:rPr>
          <w:b w:val="0"/>
        </w:rPr>
        <w:t>Early in the session (before the user switched to evidence-only mode), FlashTap’s WisePosSdkBootstrap init order was swapped to match the demo: initPosSdk then initDeviceSdk. Later investigation concluded init-order cosmetics cannot fix matches=0. User then asked to stop speculative demo-matching changes. No further printer architecture changes were made in the later evidence-only phase.</w:t>
      </w:r>
    </w:p>
    <w:p>
      <w:pPr>
        <w:pStyle w:val="ListBullet"/>
      </w:pPr>
      <w:r>
        <w:t>Relevant files: WisePosSdkBootstrap.kt, WiseSdk6PrinterModule.kt, MainActivity.kt, AndroidManifest.xml (&lt;queries&gt;, QUERY_ALL_PACKAGES), android/build.gradle (targetSdk 29).</w:t>
      </w:r>
    </w:p>
    <w:p>
      <w:pPr>
        <w:pStyle w:val="ListBullet"/>
      </w:pPr>
      <w:r>
        <w:t>These had largely been introduced in prior conversation turns; this session focused on forensics.</w:t>
      </w:r>
    </w:p>
    <w:p>
      <w:pPr>
        <w:pStyle w:val="Heading1"/>
      </w:pPr>
      <w:r>
        <w:t>4. Sale → Charge Payment Bug (Finatic Not Launched)</w:t>
      </w:r>
    </w:p>
    <w:p>
      <w:pPr>
        <w:pStyle w:val="Heading2"/>
      </w:pPr>
      <w:r>
        <w:t>4.1 User-reported symptom</w:t>
      </w:r>
    </w:p>
    <w:p>
      <w:r>
        <w:rPr>
          <w:b w:val="0"/>
        </w:rPr>
        <w:t>When creating an order through Sale → View Cart → Charge, the terminal showed “Payment successful” without bringing up the Finatic / WiseCashier payment app. Dashboard Order History showed mixed COMPLETED and PENDING card orders (e.g. #393 COMPLETED earlier; #396 PENDING), consistent with UI lying about payment while the backend order remained unpaid.</w:t>
      </w:r>
    </w:p>
    <w:p>
      <w:pPr>
        <w:pStyle w:val="Heading2"/>
      </w:pPr>
      <w:r>
        <w:t>4.2 Root cause</w:t>
      </w:r>
    </w:p>
    <w:p>
      <w:r>
        <w:rPr>
          <w:b w:val="0"/>
        </w:rPr>
        <w:t>The payment state machine (PaymentStateMachine / AsyncStorage key PAYMENT_STATE_STORAGE_KEY) previously persisted PAYMENT_SUCCESS (and PAYMENT_FAILED) across navigations. On the next Sale → Charge, PaymentScreen hydrated that stale state and immediately showed success (or failure) without calling Finatic.</w:t>
      </w:r>
    </w:p>
    <w:p>
      <w:pPr>
        <w:pStyle w:val="ListBullet"/>
      </w:pPr>
      <w:r>
        <w:t>SUCCESS leftover → “Payment successful” without Finatic (user’s first report).</w:t>
      </w:r>
    </w:p>
    <w:p>
      <w:pPr>
        <w:pStyle w:val="ListBullet"/>
      </w:pPr>
      <w:r>
        <w:t>FAILED leftover → “Payment failed / Payment was cancelled or failed” before Process Payment (user’s later screenshot on an older APK).</w:t>
      </w:r>
    </w:p>
    <w:p>
      <w:pPr>
        <w:pStyle w:val="ListBullet"/>
      </w:pPr>
      <w:r>
        <w:t>Same mechanism; opposite stored state.</w:t>
      </w:r>
    </w:p>
    <w:p>
      <w:pPr>
        <w:pStyle w:val="ListBullet"/>
      </w:pPr>
      <w:r>
        <w:t>Why testing device often looked fine: fresh installs, cleared data, fewer Charge→pay→Charge loops, debug rebuilds wiping storage. Production devices retain AsyncStorage across many sales.</w:t>
      </w:r>
    </w:p>
    <w:p>
      <w:pPr>
        <w:pStyle w:val="Heading2"/>
      </w:pPr>
      <w:r>
        <w:t>4.3 Related code paths reviewed</w:t>
      </w:r>
    </w:p>
    <w:p>
      <w:pPr>
        <w:pStyle w:val="ListBullet"/>
      </w:pPr>
      <w:r>
        <w:t>POSCartScreen.handleCharge → createPOSOrder → navigation.replace(Payment).</w:t>
      </w:r>
    </w:p>
    <w:p>
      <w:pPr>
        <w:pStyle w:val="ListBullet"/>
      </w:pPr>
      <w:r>
        <w:t>PaymentScreen.handleProcessPayment → processPaymentIntent → PaymentModule.launchPayment (intent com.wiseasy.transaction.call) → MainActivity.onActivityResult → completePayment.</w:t>
      </w:r>
    </w:p>
    <w:p>
      <w:pPr>
        <w:pStyle w:val="ListBullet"/>
      </w:pPr>
      <w:r>
        <w:t>MainActivity only resolves success on result "00" with a non-blank transactionID (voucher).</w:t>
      </w:r>
    </w:p>
    <w:p>
      <w:pPr>
        <w:pStyle w:val="ListBullet"/>
      </w:pPr>
      <w:r>
        <w:t>processPaymentIntent was hardened to refuse success without voucherNo (no invented FT-* references).</w:t>
      </w:r>
    </w:p>
    <w:p>
      <w:pPr>
        <w:pStyle w:val="Heading2"/>
      </w:pPr>
      <w:r>
        <w:t>4.4 Fixes shipped in v1.59</w:t>
      </w:r>
    </w:p>
    <w:p>
      <w:pPr>
        <w:pStyle w:val="ListBullet"/>
      </w:pPr>
      <w:r>
        <w:t>Never persist SUCCESS/FAILED — only crash-recover PAYMENT_IN_PROGRESS.</w:t>
      </w:r>
    </w:p>
    <w:p>
      <w:pPr>
        <w:pStyle w:val="ListBullet"/>
      </w:pPr>
      <w:r>
        <w:t>Drop legacy PAYMENT_SUCCESS on hydrate; clear state when orderId mismatches.</w:t>
      </w:r>
    </w:p>
    <w:p>
      <w:pPr>
        <w:pStyle w:val="ListBullet"/>
      </w:pPr>
      <w:r>
        <w:t>clearPersistedPaymentState() called from POSCartScreen before navigating to Payment after Charge.</w:t>
      </w:r>
    </w:p>
    <w:p>
      <w:pPr>
        <w:pStyle w:val="ListBullet"/>
      </w:pPr>
      <w:r>
        <w:t>PaymentScreen waits for isHydrated before rendering success/fail UI (avoids flash of stale state).</w:t>
      </w:r>
    </w:p>
    <w:p>
      <w:pPr>
        <w:pStyle w:val="ListBullet"/>
      </w:pPr>
      <w:r>
        <w:t>processPaymentIntent requires a real Finatic voucher/transaction ID for success.</w:t>
      </w:r>
    </w:p>
    <w:p>
      <w:pPr>
        <w:pStyle w:val="ListBullet"/>
      </w:pPr>
      <w:r>
        <w:t>Version bumped to 1.59 / versionCode 60 (JS APP_VERSION and Gradle).</w:t>
      </w:r>
    </w:p>
    <w:p>
      <w:pPr>
        <w:pStyle w:val="Heading2"/>
      </w:pPr>
      <w:r>
        <w:t>4.5 Files touched for payment fix</w:t>
      </w:r>
    </w:p>
    <w:p>
      <w:pPr>
        <w:pStyle w:val="ListBullet"/>
      </w:pPr>
      <w:r>
        <w:t>src/components/PaymentStateMachine.tsx</w:t>
      </w:r>
    </w:p>
    <w:p>
      <w:pPr>
        <w:pStyle w:val="ListBullet"/>
      </w:pPr>
      <w:r>
        <w:t>src/screens/POSCartScreen.tsx</w:t>
      </w:r>
    </w:p>
    <w:p>
      <w:pPr>
        <w:pStyle w:val="ListBullet"/>
      </w:pPr>
      <w:r>
        <w:t>src/screens/PaymentScreen.tsx</w:t>
      </w:r>
    </w:p>
    <w:p>
      <w:pPr>
        <w:pStyle w:val="ListBullet"/>
      </w:pPr>
      <w:r>
        <w:t>src/lib/payment.ts (voucher requirement — confirmed/hardened)</w:t>
      </w:r>
    </w:p>
    <w:p>
      <w:pPr>
        <w:pStyle w:val="ListBullet"/>
      </w:pPr>
      <w:r>
        <w:t>android/app/build.gradle</w:t>
      </w:r>
    </w:p>
    <w:p>
      <w:pPr>
        <w:pStyle w:val="ListBullet"/>
      </w:pPr>
      <w:r>
        <w:t>src/constants/index.ts</w:t>
      </w:r>
    </w:p>
    <w:p>
      <w:pPr>
        <w:pStyle w:val="Heading1"/>
      </w:pPr>
      <w:r>
        <w:t>5. APK Builds Produced This Session</w:t>
      </w:r>
    </w:p>
    <w:p>
      <w:pPr>
        <w:pStyle w:val="Heading2"/>
      </w:pPr>
      <w:r>
        <w:t>5.1 Production v1.58</w:t>
      </w:r>
    </w:p>
    <w:p>
      <w:pPr>
        <w:pStyle w:val="ListBullet"/>
      </w:pPr>
      <w:r>
        <w:t>Requested after pausing printer work (“leave receipt issue for tomorrow”).</w:t>
      </w:r>
    </w:p>
    <w:p>
      <w:pPr>
        <w:pStyle w:val="ListBullet"/>
      </w:pPr>
      <w:r>
        <w:t>Path: android/app/build/outputs/apk/production/release/app-production-release.apk</w:t>
      </w:r>
    </w:p>
    <w:p>
      <w:pPr>
        <w:pStyle w:val="ListBullet"/>
      </w:pPr>
      <w:r>
        <w:t>Package: com.flashtap.pos</w:t>
      </w:r>
    </w:p>
    <w:p>
      <w:pPr>
        <w:pStyle w:val="ListBullet"/>
      </w:pPr>
      <w:r>
        <w:t>versionName 1.58 / versionCode 59</w:t>
      </w:r>
    </w:p>
    <w:p>
      <w:pPr>
        <w:pStyle w:val="ListBullet"/>
      </w:pPr>
      <w:r>
        <w:t>Note: this build may not have included the full payment-persistence fix depending on working-tree state at build time; v1.59 is the payment-fix build.</w:t>
      </w:r>
    </w:p>
    <w:p>
      <w:pPr>
        <w:pStyle w:val="Heading2"/>
      </w:pPr>
      <w:r>
        <w:t>5.2 Production v1.59</w:t>
      </w:r>
    </w:p>
    <w:p>
      <w:pPr>
        <w:pStyle w:val="ListBullet"/>
      </w:pPr>
      <w:r>
        <w:t>Built after payment bug fix.</w:t>
      </w:r>
    </w:p>
    <w:p>
      <w:pPr>
        <w:pStyle w:val="ListBullet"/>
      </w:pPr>
      <w:r>
        <w:t>Same output path (overwrites production release APK).</w:t>
      </w:r>
    </w:p>
    <w:p>
      <w:pPr>
        <w:pStyle w:val="ListBullet"/>
      </w:pPr>
      <w:r>
        <w:t>versionName 1.59 / versionCode 60</w:t>
      </w:r>
    </w:p>
    <w:p>
      <w:pPr>
        <w:pStyle w:val="ListBullet"/>
      </w:pPr>
      <w:r>
        <w:t>Full path: C:\RN\FlashTapTerminal\android\app\build\outputs\apk\production\release\app-production-release.apk</w:t>
      </w:r>
    </w:p>
    <w:p>
      <w:pPr>
        <w:pStyle w:val="ListBullet"/>
      </w:pPr>
      <w:r>
        <w:t>Approximate size: ~70.9 MB</w:t>
      </w:r>
    </w:p>
    <w:p>
      <w:pPr>
        <w:pStyle w:val="Heading1"/>
      </w:pPr>
      <w:r>
        <w:t>6. Open Items / Deferred Work</w:t>
      </w:r>
    </w:p>
    <w:p>
      <w:pPr>
        <w:pStyle w:val="ListBullet"/>
      </w:pPr>
      <w:r>
        <w:t>Built-in P5 printing via WisePos AIDL remains unresolved pending on-device adb enumeration of which host packages/services exist (wiseasy.device.sdk, wangpos BinderPoolService, USDK for com.wisepos.aidl.service).</w:t>
      </w:r>
    </w:p>
    <w:p>
      <w:pPr>
        <w:pStyle w:val="ListBullet"/>
      </w:pPr>
      <w:r>
        <w:t>Confirm official SDK6 demo (com.smartpos.sdkdemo) initPosSdk success/fail on the same P5 where FlashTap reports matches=0.</w:t>
      </w:r>
    </w:p>
    <w:p>
      <w:pPr>
        <w:pStyle w:val="ListBullet"/>
      </w:pPr>
      <w:r>
        <w:t>If Device SDK or WangPOS is the only viable stack on this firmware, that would be a deliberate architecture decision — not pursued in this session per “no speculative redesign” rules.</w:t>
      </w:r>
    </w:p>
    <w:p>
      <w:pPr>
        <w:pStyle w:val="ListBullet"/>
      </w:pPr>
      <w:r>
        <w:t>Payment fix should be verified on the field device after installing v1.59: Sale → Charge should show clean Process Payment, then Finatic on tap.</w:t>
      </w:r>
    </w:p>
    <w:p>
      <w:pPr>
        <w:pStyle w:val="ListBullet"/>
      </w:pPr>
      <w:r>
        <w:t>Git: work was largely uncommitted relative to user “don’t commit unless asked”; branch context included pos-receipt-email-v144 / later checkpoints.</w:t>
      </w:r>
    </w:p>
    <w:p>
      <w:pPr>
        <w:pStyle w:val="Heading1"/>
      </w:pPr>
      <w:r>
        <w:t>7. Key Evidence Artifacts Referenced</w:t>
      </w:r>
    </w:p>
    <w:p>
      <w:pPr>
        <w:pStyle w:val="ListBullet"/>
      </w:pPr>
      <w:r>
        <w:t>SDK6 zip / SmartPosSdkDemo source and SDKDemo_1.31 APK</w:t>
      </w:r>
    </w:p>
    <w:p>
      <w:pPr>
        <w:pStyle w:val="ListBullet"/>
      </w:pPr>
      <w:r>
        <w:t>Finatic Cashier APK: Downloads\38aefc1df4ae3cb23974b1a75d1bf366.apk</w:t>
      </w:r>
    </w:p>
    <w:p>
      <w:pPr>
        <w:pStyle w:val="ListBullet"/>
      </w:pPr>
      <w:r>
        <w:t>SDK4 demo APK: Downloads\9ca682251ebdd27f8b80ccb7fdab2b03.apk (com.wpos.sdkdemo)</w:t>
      </w:r>
    </w:p>
    <w:p>
      <w:pPr>
        <w:pStyle w:val="ListBullet"/>
      </w:pPr>
      <w:r>
        <w:t>Decompiled WiseSdk_P under %TEMP%\forensic_wisesdk_p\cfr_out</w:t>
      </w:r>
    </w:p>
    <w:p>
      <w:pPr>
        <w:pStyle w:val="ListBullet"/>
      </w:pPr>
      <w:r>
        <w:t>On-device Settings error screenshot: matches=0, model=P5, targetSdk=29</w:t>
      </w:r>
    </w:p>
    <w:p>
      <w:pPr>
        <w:pStyle w:val="ListBullet"/>
      </w:pPr>
      <w:r>
        <w:t>Dashboard Order History screenshot (24/07/2026) showing COMPLETED #393 and PENDING #396</w:t>
      </w:r>
    </w:p>
    <w:p>
      <w:pPr>
        <w:pStyle w:val="ListBullet"/>
      </w:pPr>
      <w:r>
        <w:t>Payment screen screenshot showing FAILED before Process Payment on pre-1.59 build</w:t>
      </w:r>
    </w:p>
    <w:p>
      <w:pPr>
        <w:pStyle w:val="Heading1"/>
      </w:pPr>
      <w:r>
        <w:t>8. Ranked Technical Conclusions</w:t>
      </w:r>
    </w:p>
    <w:p>
      <w:pPr>
        <w:pStyle w:val="Heading2"/>
      </w:pPr>
      <w:r>
        <w:t>Printer / USDK</w:t>
      </w:r>
    </w:p>
    <w:p>
      <w:pPr>
        <w:pStyle w:val="ListBullet"/>
      </w:pPr>
      <w:r>
        <w:t>1. FlashTap faithfully queries com.wisepos.aidl.service and gets zero matches on the tested P5 (High confidence).</w:t>
      </w:r>
    </w:p>
    <w:p>
      <w:pPr>
        <w:pStyle w:val="ListBullet"/>
      </w:pPr>
      <w:r>
        <w:t>2. That empty result is not explained by a FlashTap probe bug or by targetSdk package-visibility (targetSdk 29) (High confidence).</w:t>
      </w:r>
    </w:p>
    <w:p>
      <w:pPr>
        <w:pStyle w:val="ListBullet"/>
      </w:pPr>
      <w:r>
        <w:t>3. Apps that print on this firmware family use other stacks (Device SDK / WangPOS), not proof that WisePos AIDL is present (High confidence).</w:t>
      </w:r>
    </w:p>
    <w:p>
      <w:pPr>
        <w:pStyle w:val="ListBullet"/>
      </w:pPr>
      <w:r>
        <w:t>4. Exact host package for WisePos AIDL on this image is unproven without adb (Medium — blocked by no device connected during forensics).</w:t>
      </w:r>
    </w:p>
    <w:p>
      <w:pPr>
        <w:pStyle w:val="Heading2"/>
      </w:pPr>
      <w:r>
        <w:t>Payment UI</w:t>
      </w:r>
    </w:p>
    <w:p>
      <w:pPr>
        <w:pStyle w:val="ListBullet"/>
      </w:pPr>
      <w:r>
        <w:t>1. Instant success/fail without Finatic was caused by persisted payment machine state in AsyncStorage (High confidence).</w:t>
      </w:r>
    </w:p>
    <w:p>
      <w:pPr>
        <w:pStyle w:val="ListBullet"/>
      </w:pPr>
      <w:r>
        <w:t>2. v1.59 addresses persistence, Charge-time clear, hydrate gating, and voucher requirement (High confidence for the reported UI bug).</w:t>
      </w:r>
    </w:p>
    <w:p>
      <w:pPr>
        <w:pStyle w:val="ListBullet"/>
      </w:pPr>
      <w:r>
        <w:t>3. Field verification on the production terminal after install remains the final confirmation (Operational).</w:t>
      </w:r>
    </w:p>
    <w:p>
      <w:pPr>
        <w:pStyle w:val="Heading1"/>
      </w:pPr>
      <w:r>
        <w:t>9. Appendix — Important Constants and Identifiers</w:t>
      </w:r>
    </w:p>
    <w:p>
      <w:pPr>
        <w:pStyle w:val="ListBullet"/>
      </w:pPr>
      <w:r>
        <w:t>WisePos USDK action: com.wisepos.aidl.service</w:t>
      </w:r>
    </w:p>
    <w:p>
      <w:pPr>
        <w:pStyle w:val="ListBullet"/>
      </w:pPr>
      <w:r>
        <w:t>WiseDevice action: com.wisedevice.aidl.service</w:t>
      </w:r>
    </w:p>
    <w:p>
      <w:pPr>
        <w:pStyle w:val="ListBullet"/>
      </w:pPr>
      <w:r>
        <w:t>Finatic/WiseCashier payment action: com.wiseasy.transaction.call</w:t>
      </w:r>
    </w:p>
    <w:p>
      <w:pPr>
        <w:pStyle w:val="ListBullet"/>
      </w:pPr>
      <w:r>
        <w:t>FlashTap payment appId (native): wz66363c6bb9592fb5</w:t>
      </w:r>
    </w:p>
    <w:p>
      <w:pPr>
        <w:pStyle w:val="ListBullet"/>
      </w:pPr>
      <w:r>
        <w:t>Error 7101: ERR_SDK_INVALID_PARAMETER (cannot resolve USDK intent)</w:t>
      </w:r>
    </w:p>
    <w:p>
      <w:pPr>
        <w:pStyle w:val="ListBullet"/>
      </w:pPr>
      <w:r>
        <w:t>Error 7102: ERR_SDK_SERVICE_NOT_CONNECTED (printer APIs without live bind)</w:t>
      </w:r>
    </w:p>
    <w:p>
      <w:pPr>
        <w:pStyle w:val="ListBullet"/>
      </w:pPr>
      <w:r>
        <w:t>Production applicationId: com.flashtap.pos</w:t>
      </w:r>
    </w:p>
    <w:p>
      <w:pPr>
        <w:pStyle w:val="ListBullet"/>
      </w:pPr>
      <w:r>
        <w:t>Staging applicationId (from earlier APK dumps): com.flashtap.pos.staging</w:t>
      </w:r>
    </w:p>
    <w:p>
      <w:r>
        <w:rPr>
          <w:b w:val="0"/>
        </w:rPr>
      </w:r>
    </w:p>
    <w:p>
      <w:r>
        <w:rPr>
          <w:i/>
          <w:sz w:val="18"/>
        </w:rPr>
        <w:t>End of summary. This document describes work performed in the Cursor agent chat session and related forensic analysis on local APKs/sources. It is not a formal vendor certification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